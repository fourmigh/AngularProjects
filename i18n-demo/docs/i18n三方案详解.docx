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i w:val="0"/>
          <w:color w:val="1F6FB2"/>
          <w:sz w:val="44"/>
        </w:rPr>
        <w:t>Angular i18n 三种方案详解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24"/>
        </w:rPr>
        <w:t>（基于 i18n-demo · 原理、机制、对比、架构与文件格式）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一、基础概念</w:t>
      </w:r>
    </w:p>
    <w:p>
      <w:r>
        <w:rPr>
          <w:rFonts w:ascii="微软雅黑" w:hAnsi="微软雅黑" w:eastAsia="微软雅黑"/>
          <w:b w:val="0"/>
          <w:i w:val="0"/>
        </w:rPr>
        <w:t>i18n（internationalization，国际化）就是让同一个程序能显示多种语言。Angular 提供官方方案，也可以自研方案。本 demo 演示了三种：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① </w:t>
      </w:r>
      <w:r>
        <w:rPr>
          <w:rFonts w:ascii="微软雅黑" w:hAnsi="微软雅黑" w:eastAsia="微软雅黑"/>
        </w:rPr>
        <w:t>官方运行时方案 —— 用 $localize + loadTranslations。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② </w:t>
      </w:r>
      <w:r>
        <w:rPr>
          <w:rFonts w:ascii="微软雅黑" w:hAnsi="微软雅黑" w:eastAsia="微软雅黑"/>
        </w:rPr>
        <w:t>官方编译时方案 —— 用 extract-i18n + --localize。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③ </w:t>
      </w:r>
      <w:r>
        <w:rPr>
          <w:rFonts w:ascii="微软雅黑" w:hAnsi="微软雅黑" w:eastAsia="微软雅黑"/>
        </w:rPr>
        <w:t>自研方案 —— 用 t()/label() + JSON 总表 + 类型生成。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先理解两个关键词</w:t>
      </w:r>
    </w:p>
    <w:p>
      <w:r>
        <w:rPr>
          <w:rFonts w:ascii="微软雅黑" w:hAnsi="微软雅黑" w:eastAsia="微软雅黑"/>
          <w:b w:val="0"/>
          <w:i w:val="0"/>
        </w:rPr>
        <w:t>「消息标记」：源码里写一条带唯一编号的翻译条目，例如 $localize`:@@demo.title:Angular Native i18n Demo`。其中 @@demo.title 是这条消息的编号（消息 id），冒号后面是默认（原文）文案。</w:t>
      </w:r>
    </w:p>
    <w:p>
      <w:r>
        <w:rPr>
          <w:rFonts w:ascii="微软雅黑" w:hAnsi="微软雅黑" w:eastAsia="微软雅黑"/>
          <w:b w:val="0"/>
          <w:i w:val="0"/>
        </w:rPr>
        <w:t>「翻译注册表（registry）」：程序内部一张键值表，形如 { 消息id: 译文 }。$localize 或 t() 取文案时，按 id 去这张表里查。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三者的共同点</w:t>
      </w:r>
    </w:p>
    <w:p>
      <w:pPr>
        <w:pStyle w:val="ListBullet"/>
      </w:pPr>
      <w:r>
        <w:rPr>
          <w:rFonts w:ascii="微软雅黑" w:hAnsi="微软雅黑" w:eastAsia="微软雅黑"/>
        </w:rPr>
        <w:t>都使用同一套「消息 id」标记（$localize:@@…）；</w:t>
      </w:r>
    </w:p>
    <w:p>
      <w:pPr>
        <w:pStyle w:val="ListBullet"/>
      </w:pPr>
      <w:r>
        <w:rPr>
          <w:rFonts w:ascii="微软雅黑" w:hAnsi="微软雅黑" w:eastAsia="微软雅黑"/>
        </w:rPr>
        <w:t>文案都来自同一份 translations.json 总表（make-xlf 脚本再把它转成编译时用的 xlf）；</w:t>
      </w:r>
    </w:p>
    <w:p>
      <w:pPr>
        <w:pStyle w:val="ListBullet"/>
      </w:pPr>
      <w:r>
        <w:rPr>
          <w:rFonts w:ascii="微软雅黑" w:hAnsi="微软雅黑" w:eastAsia="微软雅黑"/>
        </w:rPr>
        <w:t>占位符 / ICU（复数、日期、时间等）三套方案都支持。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二、xlf 与 JSON 翻译文件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xlf（XLIFF）是什么</w:t>
      </w:r>
    </w:p>
    <w:p>
      <w:r>
        <w:rPr>
          <w:rFonts w:ascii="微软雅黑" w:hAnsi="微软雅黑" w:eastAsia="微软雅黑"/>
          <w:b w:val="0"/>
          <w:i w:val="0"/>
        </w:rPr>
        <w:t>xlf 是 Angular 官方 i18n 的翻译文件格式（XLIFF 2.0，XML）。由 ng extract-i18n 从源码的 $localize 标记自动生成：每个 unit 一条消息，&lt;source&gt; 是原文、&lt;target&gt; 是译文。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&lt;?xml version="1.0" encoding="UTF-8" ?&gt;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&lt;xliff version="2.0" xmlns="urn:oasis:names:tc:xliff:document:2.0" srcLang="en-US"&gt;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&lt;file id="ngi18n" original="ng.template"&gt;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&lt;unit id="demo.title"&gt;                 &lt;!-- 消息 id，别改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  &lt;segment&gt;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    &lt;source&gt;Angular Native i18n Demo&lt;/source&gt;   &lt;!-- 原文（自动生成）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    &lt;target&gt;Angular 原生 i18n 演示&lt;/target&gt;      &lt;!-- 译文（译者/CAT 填）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  &lt;/segment&gt;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&lt;/unit&gt;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&lt;/file&gt;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&lt;/xliff&gt;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xlf 怎么编辑</w:t>
      </w:r>
    </w:p>
    <w:p>
      <w:pPr>
        <w:pStyle w:val="ListBullet"/>
      </w:pPr>
      <w:r>
        <w:rPr>
          <w:rFonts w:ascii="微软雅黑" w:hAnsi="微软雅黑" w:eastAsia="微软雅黑"/>
        </w:rPr>
        <w:t>平时由翻译平台 / CAT 工具（Phrase、Transifex、Lokalise、Crowdin、Weblate、memoQ、Trados）打开编辑，只填 &lt;target&gt;；</w:t>
      </w:r>
    </w:p>
    <w:p>
      <w:pPr>
        <w:pStyle w:val="ListBullet"/>
      </w:pPr>
      <w:r>
        <w:rPr>
          <w:rFonts w:ascii="微软雅黑" w:hAnsi="微软雅黑" w:eastAsia="微软雅黑"/>
        </w:rPr>
        <w:t>手动编辑：找到对应 unit，改或补一个 &lt;target&gt;；不改 unit 的 id，占位符 &lt;x …&gt; 与 ICU 只能移动位置、不能删除；</w:t>
      </w:r>
    </w:p>
    <w:p>
      <w:pPr>
        <w:pStyle w:val="ListBullet"/>
      </w:pPr>
      <w:r>
        <w:rPr>
          <w:rFonts w:ascii="微软雅黑" w:hAnsi="微软雅黑" w:eastAsia="微软雅黑"/>
        </w:rPr>
        <w:t>注意：多数 CAT 工具对 XLIFF 1.2（ng extract-i18n --format=xlf）支持更好，本项目 extract 用的是 xlf2（XLIFF 2.0）；</w:t>
      </w:r>
    </w:p>
    <w:p>
      <w:pPr>
        <w:pStyle w:val="ListBullet"/>
      </w:pPr>
      <w:r>
        <w:rPr>
          <w:rFonts w:ascii="微软雅黑" w:hAnsi="微软雅黑" w:eastAsia="微软雅黑"/>
        </w:rPr>
        <w:t>本项目实际不用手写：改 translations.json → 跑 npm run i18n:make:xl（make-xlf.mjs 自动把 zh/de 注入 &lt;target&gt;）。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xlf 编辑工具一览（官网与费用）</w:t>
      </w:r>
    </w:p>
    <w:p>
      <w:r>
        <w:rPr>
          <w:rFonts w:ascii="微软雅黑" w:hAnsi="微软雅黑" w:eastAsia="微软雅黑"/>
          <w:b w:val="0"/>
          <w:i w:val="0"/>
        </w:rPr>
        <w:t>云端 TMS 适合团队协作（浏览器里分工、审校、管理）；桌面 CAT 是译者在本地用的专业工具，功能更强但通常只有 Windows。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工具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官网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费用参考(2026)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XLIFF 支持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一句话特点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Phrase（原 Memsource）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云端 TMS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phrase.com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译者版 $27/月起；团队版 $525/月起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 + 2.0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CAT 编辑器口碑好，可和 GitHub 等联动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Crowdin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云端 TMS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crowdin.com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有免费档 / Pro 约 $50/月起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 + 2.0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开源项目免费，xlf 导入导出方便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Lokalise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云端 TMS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lokalise.com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Explorer $144/月起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 + 2.0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面向开发团队，改词即推送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Transifex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云端 TMS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transifex.com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Starter 约 $135/月（年付）起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 + 2.0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AI 翻译 + 质量评分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Smartcat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云端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smartcat.com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译者免费；企业版 $249/月起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 + 2.0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自带译者接单市场，个人译者免费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Weblate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开源自托管 / 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weblate.org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自托管免费；托管 €39/月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1.2（2.0 支持有限）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开源、与 Git 深度集成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memoQ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桌面 CAT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memoq.com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译者版约 €396/年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 + 2.0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Windows 专业工具，翻译记忆强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SDL Trados Studio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桌面 CAT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trados.com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Freelance 约 $52/月（年付）起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 + 2.0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行业老牌，客户常指定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OmegaT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桌面开源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omegat.org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免费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1.2 为主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免费开源跨平台，零预算起步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i/>
          <w:color w:val="888888"/>
        </w:rPr>
        <w:t>注：费用为官网公开起价（2026 年核实），随套餐、账单方式（月付/年付）变化，请以官网为准；本项目实际用 make-xlf.mjs 自动填 &lt;target&gt;，并未接入这些工具。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xlf 与 JSON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对比项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xlf（XLIFF）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标准 XML（XLIFF 2.0）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自定义 JSON 键值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结构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&lt;unit id=…&gt;&lt;source&gt;/&lt;target&gt;，带元数据与占位符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{ 键: { 语言: 文本 } }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ng extract-i18n 自动生成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手写维护 / 脚本生成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使用时机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构建期 --localize 内联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运行时 loadTranslations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单/多语言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每语言一个文件（messages.zh.xlf / de.xlf），含 source+target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一份文件放全部语言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CAT / 翻译工具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主流平台都支持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不支持 CAT 生态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本项目里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编译时方案的翻译源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运行时方案与自研方案的文案总表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i w:val="0"/>
        </w:rPr>
        <w:t>补充两点：① Angular 官方也支持 --format=json 的翻译文件，结构是 { locale: { 消息id: 译文 } }，和本项目自研总表 { 键: { zh/en/de } } 不是同一种；② 本项目里运行时方案读 translations.json，编译时方案读 xlf，两者靠同一个 @@id 对应起来。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三、官方翻译文件格式全景</w:t>
      </w:r>
    </w:p>
    <w:p>
      <w:r>
        <w:rPr>
          <w:rFonts w:ascii="微软雅黑" w:hAnsi="微软雅黑" w:eastAsia="微软雅黑"/>
          <w:b w:val="0"/>
          <w:i w:val="0"/>
        </w:rPr>
        <w:t>ng extract-i18n 可以输出 5 种格式（--format 指定）。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格式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扩展名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一句话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CAT 兼容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占位符 / ICU</w:t>
            </w:r>
          </w:p>
        </w:tc>
        <w:tc>
          <w:tcPr>
            <w:tcW w:type="dxa" w:w="144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适用生态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ARB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.arb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Google 的 Flutter 翻译格式，键值对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部分平台支持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Flutter / 多端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JSON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.json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官方 JSON：{ locale: { 消息id: 译文 } }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不支持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小项目 / 脚本友好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XLIFF 1.2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.xlf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老牌标准：&lt;trans-unit&gt; / &lt;source&gt; / &lt;target&gt;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主流 CAT 都支持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广泛使用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XLIFF 2.0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.xlf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新标准：&lt;unit&gt; / &lt;segment&gt;；本项目 extract 用它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兼容面较窄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支持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新项目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XMB / XTB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.xmb / .xtb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XML Message Bundle：源 .xmb，译文 .xtb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较少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受限（ICU 不完整）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国际化大厂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XLIFF 1.2 与 2.0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对比项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XLIFF 1.2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XLIFF 2.0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元素结构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&lt;trans-unit&gt;&lt;source&gt;/&lt;target&gt;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&lt;unit&gt;&lt;segment&gt;&lt;source&gt;/&lt;target&gt;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extract 命令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ng extract-i18n --format=xlf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ng extract-i18n --format=xlf2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CAT 工具兼容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主流工具都支持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支持较少（多数仍偏 1.2）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本项目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未使用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默认产出 xlf2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官方的 JSON 与自研 JSON 不是同一种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官方 --format=json：按"消息 id"索引，每个语言一个文件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"zh":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"demo.title": "Angular 原生 i18n 演示",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"demo.items": "你的购物车中有 {$COUNT} 件商品"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i w:val="0"/>
        </w:rPr>
        <w:t>官方 JSON 按「消息 id」索引、每语言一个文件，能直接喂给 --localize；本项目的自研 JSON 是一份总表按「业务键」放全部语言，运行时由 loadTranslations 消费。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extract-i18n 与 angular.json 的关系</w:t>
      </w:r>
    </w:p>
    <w:p>
      <w:r>
        <w:rPr>
          <w:rFonts w:ascii="微软雅黑" w:hAnsi="微软雅黑" w:eastAsia="微软雅黑"/>
          <w:b w:val="0"/>
          <w:i w:val="0"/>
        </w:rPr>
        <w:t>extract-i18n 是命令（动作），angular.json 是配置文件（声明）。命令按配置执行：提取后的文件名/路径必须和 i18n.locales 里 translation 指向的文件对上，--localize 构建才会读到译文。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配置块</w:t>
            </w:r>
          </w:p>
        </w:tc>
        <w:tc>
          <w:tcPr>
            <w:tcW w:type="dxa" w:w="432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i18n.sourceLocale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声明源语言（en-US）与默认子路径（''）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i18n.locales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声明有哪些语言，每语言的 translation 文件路径与 subPath（/zh、/de）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architect.extract-i18n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extract-i18n 命令的配置：基于哪个 buildTarget、输出到哪、什么格式（xlf2）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architect.build.configurations.compile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编译时构建配置：localize:true + fileReplacements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四、方案一：官方运行时方案（$localize + loadTranslations）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生活化类比</w:t>
      </w:r>
    </w:p>
    <w:p>
      <w:r>
        <w:rPr>
          <w:rFonts w:ascii="微软雅黑" w:hAnsi="微软雅黑" w:eastAsia="微软雅黑"/>
          <w:b w:val="0"/>
          <w:i w:val="0"/>
        </w:rPr>
        <w:t>电子菜单：点「切换语言」按钮，界面当场换成另一种语言，不用重新上菜（不用重新构建）。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原理与机制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>1) 标记：</w:t>
      </w:r>
      <w:r>
        <w:rPr>
          <w:rFonts w:ascii="微软雅黑" w:hAnsi="微软雅黑" w:eastAsia="微软雅黑"/>
        </w:rPr>
        <w:t>在源码里写 $localize 标记 + 消息 id；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2) 构建：</w:t>
      </w:r>
      <w:r>
        <w:rPr>
          <w:rFonts w:ascii="微软雅黑" w:hAnsi="微软雅黑" w:eastAsia="微软雅黑"/>
        </w:rPr>
        <w:t>Angular 把它编译成一个 $localize() 函数调用；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3) 加载：</w:t>
      </w:r>
      <w:r>
        <w:rPr>
          <w:rFonts w:ascii="微软雅黑" w:hAnsi="微软雅黑" w:eastAsia="微软雅黑"/>
        </w:rPr>
        <w:t>应用启动时 fetch translations.json，再把当前语言的译文用 loadTranslations() 注册进官方注册表；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4) 渲染：</w:t>
      </w:r>
      <w:r>
        <w:rPr>
          <w:rFonts w:ascii="微软雅黑" w:hAnsi="微软雅黑" w:eastAsia="微软雅黑"/>
        </w:rPr>
        <w:t>界面渲染时按「消息 id」从注册表取当前语言文本；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5) 切换：</w:t>
      </w:r>
      <w:r>
        <w:rPr>
          <w:rFonts w:ascii="微软雅黑" w:hAnsi="微软雅黑" w:eastAsia="微软雅黑"/>
        </w:rPr>
        <w:t>清掉旧译文 + 注册新语言 + renderTick++ 触发组件重建，页面当场刷新。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源码标记（TS）：$localize + 自定义消息 id @@demo.title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readonly title = $localize`:@@demo.title:Angular Native i18n Demo`;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语言切换（official 页）：运行时把译文注册进官方 registry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switchLanguage(id)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loadTranslations(map);                  // { 'demo.title': 'Angular 原生 i18n 演示', ...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this.renderTick.update(n =&gt; n + 1);     // 触发界面按新语言重建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演示中的体现</w:t>
      </w:r>
    </w:p>
    <w:p>
      <w:pPr>
        <w:pStyle w:val="ListBullet"/>
      </w:pPr>
      <w:r>
        <w:rPr>
          <w:rFonts w:ascii="微软雅黑" w:hAnsi="微软雅黑" w:eastAsia="微软雅黑"/>
        </w:rPr>
        <w:t>访问 /official 页面；</w:t>
      </w:r>
    </w:p>
    <w:p>
      <w:pPr>
        <w:pStyle w:val="ListBullet"/>
      </w:pPr>
      <w:r>
        <w:rPr>
          <w:rFonts w:ascii="微软雅黑" w:hAnsi="微软雅黑" w:eastAsia="微软雅黑"/>
        </w:rPr>
        <w:t>有语言切换按钮、当前语言代码、本地化日期/数字（Intl）、组件重建计数。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优点 / 缺点</w:t>
      </w:r>
    </w:p>
    <w:p>
      <w:pPr>
        <w:pStyle w:val="ListBullet"/>
      </w:pPr>
      <w:r>
        <w:rPr>
          <w:rFonts w:ascii="微软雅黑" w:hAnsi="微软雅黑" w:eastAsia="微软雅黑"/>
          <w:b/>
        </w:rPr>
        <w:t>优点：</w:t>
      </w:r>
      <w:r>
        <w:rPr>
          <w:rFonts w:ascii="微软雅黑" w:hAnsi="微软雅黑" w:eastAsia="微软雅黑"/>
        </w:rPr>
        <w:t>单站点即可多语言、切换即时无刷新、部署简单、改词只需改 JSON。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缺点：</w:t>
      </w:r>
      <w:r>
        <w:rPr>
          <w:rFonts w:ascii="微软雅黑" w:hAnsi="微软雅黑" w:eastAsia="微软雅黑"/>
        </w:rPr>
        <w:t>包体与运行时开销略高、新增语言要重新构建、内容到运行时才翻译故对 SEO 不友好。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五、方案二：官方编译时方案（extract-i18n + --localize）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生活化类比</w:t>
      </w:r>
    </w:p>
    <w:p>
      <w:r>
        <w:rPr>
          <w:rFonts w:ascii="微软雅黑" w:hAnsi="微软雅黑" w:eastAsia="微软雅黑"/>
          <w:b w:val="0"/>
          <w:i w:val="0"/>
        </w:rPr>
        <w:t>提前把菜单印成几本语言版本，发哪本读哪本：构建时就把每句话翻好定死，运行时不能再切。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原理与机制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>1) extract-i18n：</w:t>
      </w:r>
      <w:r>
        <w:rPr>
          <w:rFonts w:ascii="微软雅黑" w:hAnsi="微软雅黑" w:eastAsia="微软雅黑"/>
        </w:rPr>
        <w:t>扫描所有消息标记，生成源消息文件 messages.xlf（&lt;source&gt; 是原文）；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2) 翻译：</w:t>
      </w:r>
      <w:r>
        <w:rPr>
          <w:rFonts w:ascii="微软雅黑" w:hAnsi="微软雅黑" w:eastAsia="微软雅黑"/>
        </w:rPr>
        <w:t>把源文件复制成每语言一份，逐条在 &lt;target&gt; 填译文（本项目由 make-xlf.mjs 从 translations.json 自动注入）；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3) build --localize：</w:t>
      </w:r>
      <w:r>
        <w:rPr>
          <w:rFonts w:ascii="微软雅黑" w:hAnsi="微软雅黑" w:eastAsia="微软雅黑"/>
        </w:rPr>
        <w:t>按语言各构建一次，构建期把 $localize(...) 直接替换成目标语言文本；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4) 产物：</w:t>
      </w:r>
      <w:r>
        <w:rPr>
          <w:rFonts w:ascii="微软雅黑" w:hAnsi="微软雅黑" w:eastAsia="微软雅黑"/>
        </w:rPr>
        <w:t>每种语言一个独立静态站点（browser/{,zh,de}，base href 分别 /、/zh/、/de/）。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官方编译时方案：extract-i18n + --localize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1) 扫描所有 $localize/i18n 标记，生成源消息文件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ng extract-i18n                    # -&gt; src/locale/messages.xlf（&lt;source&gt; 原文）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2) 为每种语言填译文 &lt;target&gt;（本项目用 make-xlf.mjs 从 translations.json 自动注入）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   -&gt; messages.zh.xlf / messages.de.xlf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# 3) 按语言各构建一次，构建期直接内联译文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ng build -c compile                # angular.json: "compile": { "localize": true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                               # 产物: dist/.../browser/{,zh,de}，base href 分别 /、/zh/、/de/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演示中的体现</w:t>
      </w:r>
    </w:p>
    <w:p>
      <w:pPr>
        <w:pStyle w:val="ListBullet"/>
      </w:pPr>
      <w:r>
        <w:rPr>
          <w:rFonts w:ascii="微软雅黑" w:hAnsi="微软雅黑" w:eastAsia="微软雅黑"/>
        </w:rPr>
        <w:t>访问 /compile-time 页面；</w:t>
      </w:r>
    </w:p>
    <w:p>
      <w:pPr>
        <w:pStyle w:val="ListBullet"/>
      </w:pPr>
      <w:r>
        <w:rPr>
          <w:rFonts w:ascii="微软雅黑" w:hAnsi="微软雅黑" w:eastAsia="微软雅黑"/>
        </w:rPr>
        <w:t>页面会展示「真实提取出来的 messages.xlf」和「翻译后的示意」，并说明三站点的构建结果。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优点 / 缺点</w:t>
      </w:r>
    </w:p>
    <w:p>
      <w:pPr>
        <w:pStyle w:val="ListBullet"/>
      </w:pPr>
      <w:r>
        <w:rPr>
          <w:rFonts w:ascii="微软雅黑" w:hAnsi="微软雅黑" w:eastAsia="微软雅黑"/>
          <w:b/>
        </w:rPr>
        <w:t>优点：</w:t>
      </w:r>
      <w:r>
        <w:rPr>
          <w:rFonts w:ascii="微软雅黑" w:hAnsi="微软雅黑" w:eastAsia="微软雅黑"/>
        </w:rPr>
        <w:t>包最小、可 tree-shake、每种语言独立站点利于 SEO 与 CDN 分发、无运行时 registry 开销。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缺点：</w:t>
      </w:r>
      <w:r>
        <w:rPr>
          <w:rFonts w:ascii="微软雅黑" w:hAnsi="微软雅黑" w:eastAsia="微软雅黑"/>
        </w:rPr>
        <w:t>新增语言要重新 build + 翻译 xlf 并部署新目录、不能运行时切语言、翻译文件数量多。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六、方案三：自研 t()/label() 方案（JSON 总表 + 类型化 codegen + 可视化编辑器）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生活化类比</w:t>
      </w:r>
    </w:p>
    <w:p>
      <w:r>
        <w:rPr>
          <w:rFonts w:ascii="微软雅黑" w:hAnsi="微软雅黑" w:eastAsia="微软雅黑"/>
          <w:b w:val="0"/>
          <w:i w:val="0"/>
        </w:rPr>
        <w:t>一份随时可以改的「翻译总表」：改一行文字，应用里立刻生效，还自带词典校验和类型保护。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原理与机制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>1) 总表：</w:t>
      </w:r>
      <w:r>
        <w:rPr>
          <w:rFonts w:ascii="微软雅黑" w:hAnsi="微软雅黑" w:eastAsia="微软雅黑"/>
        </w:rPr>
        <w:t>translations.json 是唯一文案总表：{ "demo.title": { "zh": "…", "en": "…", "de": "…" } }；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2) codegen：</w:t>
      </w:r>
      <w:r>
        <w:rPr>
          <w:rFonts w:ascii="微软雅黑" w:hAnsi="微软雅黑" w:eastAsia="微软雅黑"/>
        </w:rPr>
        <w:t>split-i18n.mjs 自动生成两份文件：① i18n-keys.ts（把「翻译键」变成 TypeScript 类型，拼错键名编译报错）② source-messages.ts（注册表：键 -&gt; $localize）；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3) 读取：</w:t>
      </w:r>
      <w:r>
        <w:rPr>
          <w:rFonts w:ascii="微软雅黑" w:hAnsi="微软雅黑" w:eastAsia="微软雅黑"/>
        </w:rPr>
        <w:t>组件直接 this.i18n.t('翻译键') / label('key') 读取，底层仍是官方 $localize + loadTranslations；</w:t>
      </w:r>
    </w:p>
    <w:p>
      <w:pPr>
        <w:pStyle w:val="ListBullet"/>
      </w:pPr>
      <w:r>
        <w:rPr>
          <w:rFonts w:ascii="微软雅黑" w:hAnsi="微软雅黑" w:eastAsia="微软雅黑"/>
          <w:b/>
        </w:rPr>
        <w:t>4) 编辑器：</w:t>
      </w:r>
      <w:r>
        <w:rPr>
          <w:rFonts w:ascii="微软雅黑" w:hAnsi="微软雅黑" w:eastAsia="微软雅黑"/>
        </w:rPr>
        <w:t>页面右侧 Monaco 编辑器可直接改合并 JSON → 校验 → Apply → 重新注册译文 → 即时生效；可勾选语言（$languages）、下载、重置。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自研方案：t()/label() 按"键"读取，键名由 split-i18n 自动生成类型（拼错编译报错）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this.i18n.t('demo.welcome', { USER: this.name });   // 组件里不用手写 $localize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this.i18n.label('demo.items');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底层其实还是官方 $localize + loadTranslations：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export const SOURCE_MESSAGES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'demo.title': () =&gt; $localize`:@@demo.title:Angular Native i18n Demo`,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//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/>
          <w:color w:val="1F6FB2"/>
          <w:sz w:val="26"/>
        </w:rPr>
        <w:t>编辑器「即时生效」的底层原理</w:t>
      </w:r>
    </w:p>
    <w:p>
      <w:pPr>
        <w:pStyle w:val="ListBullet"/>
      </w:pPr>
      <w:r>
        <w:rPr>
          <w:rFonts w:ascii="微软雅黑" w:hAnsi="微软雅黑" w:eastAsia="微软雅黑"/>
        </w:rPr>
        <w:t>编辑器预填 + 自动存草稿：打开 /custom 时 Monaco 已放好合并总表（i18n.service.ts 的 getMergedContent()）；每次按键 onDidChangeModelContent 就把文本写进 localStorage 当草稿，没点 Apply 也能续写、刷新不丢。</w:t>
      </w:r>
    </w:p>
    <w:p>
      <w:pPr>
        <w:pStyle w:val="ListBullet"/>
      </w:pPr>
      <w:r>
        <w:rPr>
          <w:rFonts w:ascii="微软雅黑" w:hAnsi="微软雅黑" w:eastAsia="微软雅黑"/>
        </w:rPr>
        <w:t>点 Apply 触发 applyEdited(text)（i18n.service.ts:88）：先 parseMerged() 校验 JSON 结构与语言是否合法（zh/en/de 是否写错），不合法提示错误，合法才继续。</w:t>
      </w:r>
    </w:p>
    <w:p>
      <w:pPr>
        <w:pStyle w:val="ListBullet"/>
      </w:pPr>
      <w:r>
        <w:rPr>
          <w:rFonts w:ascii="微软雅黑" w:hAnsi="微软雅黑" w:eastAsia="微软雅黑"/>
        </w:rPr>
        <w:t>重新注册译文：合法后 applyLocale()（i18n.service.ts:227）用 buildMap(当前语言) 拼出 { 消息id: 译文 }，先 clearTranslations() 清空官方 $localize 注册表，再 loadTranslations(map) 装入新译文。</w:t>
      </w:r>
    </w:p>
    <w:p>
      <w:pPr>
        <w:pStyle w:val="ListBullet"/>
      </w:pPr>
      <w:r>
        <w:rPr>
          <w:rFonts w:ascii="微软雅黑" w:hAnsi="微软雅黑" w:eastAsia="微软雅黑"/>
        </w:rPr>
        <w:t>强制重画：注册表一更新，applyLocale() 让 renderTick 计数器 +1（i18n.service.ts:233）；而每个页面模板都用 @for (bounce of [i18n.renderTick()]; track bounce) 把整块包起来，renderTick 一变 Angular 就销毁并重建该视图，模板重新去注册表取译文。</w:t>
      </w:r>
    </w:p>
    <w:p>
      <w:pPr>
        <w:pStyle w:val="ListBullet"/>
      </w:pPr>
      <w:r>
        <w:rPr>
          <w:rFonts w:ascii="微软雅黑" w:hAnsi="微软雅黑" w:eastAsia="微软雅黑"/>
        </w:rPr>
        <w:t>立刻看到新字：模板重新执行 i18n.t('键') / $localize，这次从新注册表取到刚改的译文，画面当场刷新——不刷新页面、不重新打包。结果（及草稿）都存 localStorage，Reset 清空回到 translations.json 主文件。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演示中的体现</w:t>
      </w:r>
    </w:p>
    <w:p>
      <w:pPr>
        <w:pStyle w:val="ListBullet"/>
      </w:pPr>
      <w:r>
        <w:rPr>
          <w:rFonts w:ascii="微软雅黑" w:hAnsi="微软雅黑" w:eastAsia="微软雅黑"/>
        </w:rPr>
        <w:t>访问 /custom 页面；</w:t>
      </w:r>
    </w:p>
    <w:p>
      <w:pPr>
        <w:pStyle w:val="ListBullet"/>
      </w:pPr>
      <w:r>
        <w:rPr>
          <w:rFonts w:ascii="微软雅黑" w:hAnsi="微软雅黑" w:eastAsia="微软雅黑"/>
        </w:rPr>
        <w:t>左侧是 demo（随语言即时变化），右侧是可视化 JSON 编辑器。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优点 / 缺点</w:t>
      </w:r>
    </w:p>
    <w:p>
      <w:pPr>
        <w:pStyle w:val="ListBullet"/>
      </w:pPr>
      <w:r>
        <w:rPr>
          <w:rFonts w:ascii="微软雅黑" w:hAnsi="微软雅黑" w:eastAsia="微软雅黑"/>
          <w:b/>
        </w:rPr>
        <w:t>优点：</w:t>
      </w:r>
      <w:r>
        <w:rPr>
          <w:rFonts w:ascii="微软雅黑" w:hAnsi="微软雅黑" w:eastAsia="微软雅黑"/>
        </w:rPr>
        <w:t>文案集中在一份总表、键名类型安全（拼错编译报错）、可在线改词即时生效、团队友好且不放弃官方机制。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缺点：</w:t>
      </w:r>
      <w:r>
        <w:rPr>
          <w:rFonts w:ascii="微软雅黑" w:hAnsi="微软雅黑" w:eastAsia="微软雅黑"/>
        </w:rPr>
        <w:t>多一层封装、浏览器里带 Monaco 编辑器偏重、依赖生成脚本链。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七、三方案对比速览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维度</w:t>
            </w:r>
          </w:p>
        </w:tc>
        <w:tc>
          <w:tcPr>
            <w:tcW w:type="dxa" w:w="216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官方运行时 ($localize)</w:t>
            </w:r>
          </w:p>
        </w:tc>
        <w:tc>
          <w:tcPr>
            <w:tcW w:type="dxa" w:w="216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官方编译时 (extract-i18n)</w:t>
            </w:r>
          </w:p>
        </w:tc>
        <w:tc>
          <w:tcPr>
            <w:tcW w:type="dxa" w:w="216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自研 t() (JSON+codegen)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一句话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运行时即时切换语言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构建期定死语言、每语言一个站点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JSON 总表 + 类型安全 + 可视化编辑器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翻译时机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运行时 loadTranslations()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构建期就地替换译文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运行时 loadTranslations()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产物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单一 bundle（可切换）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每语言独立静态站点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单一 bundle（可切换）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切换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按钮即时切换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固定，不可切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按钮/编辑器即时切换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加语言成本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改 JSON + 重新构建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重新 build + 翻译 xlf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改 JSON 即可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适合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需要运行时切换/灵活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性能/SEO/固定语言站点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团队要类型安全 + 可编辑文案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i w:val="0"/>
        </w:rPr>
        <w:t>更完整的对比矩阵、术语词典、源码文件地图，请打开同目录下的 Excel：i18n三方案对比.xlsx。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八、标记细节示例</w:t>
      </w:r>
    </w:p>
    <w:p>
      <w:r>
        <w:rPr>
          <w:rFonts w:ascii="微软雅黑" w:hAnsi="微软雅黑" w:eastAsia="微软雅黑"/>
          <w:b w:val="0"/>
          <w:i w:val="0"/>
        </w:rPr>
        <w:t>消息标记可以写在两处：TS 里用 $localize 标签模板，模板里用 i18n 属性。两者都会进 extract-i18n 的扫描，也都能被运行时注册表解析。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TS 里：$localize 标签模板 + 消息 id，参数用 :名称: 声明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readonly welcome = $localize`:@@demo.welcome:Hello, ${this.userName}:USER:!`;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readonly items   = $localize`:@@demo.items:You have ${this.itemCount}:COUNT: items in your cart`;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&lt;!-- 模板里：i18n 属性 + 自定义 @@id（方便与 JSON/xlf 对应）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&lt;h1 i18n="@@demo.title"&gt;Angular Native i18n Demo&lt;/h1&gt;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&lt;p i18n="@@demo.subtitle"&gt;Built with @angular/localize&lt;/p&gt;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&lt;!-- 模板属性也支持：i18n-属性名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&lt;img [attr.alt]="logoAlt" i18n-alt="@@demo.alt" /&gt;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ICU（复数 / 选择）在 xlf 里怎么翻译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&lt;!-- ICU 复数：模板里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&lt;span i18n="@@demo.cart"&gt;{{ count, plural, =0 {empty} =1 {1 item} other {{{count}} items}}}&lt;/span&gt;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&lt;!-- 提取进 xlf 后的 &lt;target&gt;：&lt;x id="INTERPOLATION"/&gt; 占位符只能移动、不能删除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&lt;unit id="demo.cart"&gt;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&lt;segment&gt;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&lt;source&gt;{VAR_PLURAL, plural, =0 {empty} =1 {1 item} other {&lt;x id="INTERPOLATION"/&gt; items}}&lt;/source&gt;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&lt;target&gt;{VAR_PLURAL, plural, =0 {空} =1 {1 件} other {&lt;x id="INTERPOLATION"/&gt; 件商品}}&lt;/target&gt;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&lt;/segment&gt;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&lt;/unit&gt;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i w:val="0"/>
        </w:rPr>
        <w:t>要点：翻译 ICU 时保留 {VAR_PLURAL, plural, …} 骨架和 &lt;x …&gt; 占位符，只翻译每个分支里的文字；占位符可以调整位置，但不能删。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九、应用架构与语言状态</w:t>
      </w:r>
    </w:p>
    <w:p>
      <w:r>
        <w:rPr>
          <w:rFonts w:ascii="微软雅黑" w:hAnsi="微软雅黑" w:eastAsia="微软雅黑"/>
          <w:b w:val="0"/>
          <w:i w:val="0"/>
        </w:rPr>
        <w:t>语言状态（当前用哪种语言）在 demo 里有两种驱动方式。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对比项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URL 驱动（:lang）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内存驱动（localStorage）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语言在 URL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是：/zh、/en、/de（首页、compile-time）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否：/official、/custom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切换方式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导航到新 URL（go() 把前缀换成目标语言）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setLocale() 内存切换，URL 不变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刷新 / 分享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URL 即语言，可直接分享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localStorage 记忆，刷新恢复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SEO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语言内容带在 URL，利于收录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无语言 URL，运行时才翻译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路由守卫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canMatch 只放行 en/zh/de 的 :lang 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无需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demo 页面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home、compile-time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official、custom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响应式切换机制</w:t>
      </w:r>
    </w:p>
    <w:p>
      <w:pPr>
        <w:pStyle w:val="ListBullet"/>
      </w:pPr>
      <w:r>
        <w:rPr>
          <w:rFonts w:ascii="微软雅黑" w:hAnsi="微软雅黑" w:eastAsia="微软雅黑"/>
        </w:rPr>
        <w:t>LocaleService.locale（signal）是唯一数据源；</w:t>
      </w:r>
    </w:p>
    <w:p>
      <w:pPr>
        <w:pStyle w:val="ListBullet"/>
      </w:pPr>
      <w:r>
        <w:rPr>
          <w:rFonts w:ascii="微软雅黑" w:hAnsi="微软雅黑" w:eastAsia="微软雅黑"/>
        </w:rPr>
        <w:t>页面 effect 订阅 locale：变化 → i18n.switchLanguage → loadTranslations + renderTick++；</w:t>
      </w:r>
    </w:p>
    <w:p>
      <w:pPr>
        <w:pStyle w:val="ListBullet"/>
      </w:pPr>
      <w:r>
        <w:rPr>
          <w:rFonts w:ascii="微软雅黑" w:hAnsi="微软雅黑" w:eastAsia="微软雅黑"/>
        </w:rPr>
        <w:t>模板用 @for (bounce of [i18n.renderTick()]) 做 track，强制组件按新语言重算。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语言状态：唯一数据源 LocaleService.locale（signal）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页面 effect：locale 变化 -&gt; 切换官方注册表 -&gt; 触发重建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effect(()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const locale = this.localeService.locale();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if (this.i18n.ready()) this.i18n.switchLanguage(locale);   // loadTranslations + renderTick++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// 模板用 renderTick 做 track，强制按新语言重算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@for (bounce of [i18n.renderTick()]; track bounce) { ... }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为什么壳导航标签用静态 $localize</w:t>
      </w:r>
    </w:p>
    <w:p>
      <w:r>
        <w:rPr>
          <w:rFonts w:ascii="微软雅黑" w:hAnsi="微软雅黑" w:eastAsia="微软雅黑"/>
          <w:b w:val="0"/>
          <w:i w:val="0"/>
        </w:rPr>
        <w:t>壳（顶部导航/语言按钮）如果走运行时 t()，在 --localize 静态站点里会因运行时默认 zh 而显示中文，破坏「每站固定语言」。改成静态 $localize 后：开发态从注册表取（随语言切换），编译态被 --localize 内联成站点语言。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十、工作流、构建与瘦身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npm 脚本一览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npm 脚本</w:t>
            </w:r>
          </w:p>
        </w:tc>
        <w:tc>
          <w:tcPr>
            <w:tcW w:type="dxa" w:w="216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命令</w:t>
            </w:r>
          </w:p>
        </w:tc>
        <w:tc>
          <w:tcPr>
            <w:tcW w:type="dxa" w:w="216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作用</w:t>
            </w:r>
          </w:p>
        </w:tc>
        <w:tc>
          <w:tcPr>
            <w:tcW w:type="dxa" w:w="216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属于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i18n:check + i18n:split + ng serve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开发服务器（4200）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全部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i18n:check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node check-i18n-keys.mjs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校验翻译键齐全、都被使用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全部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i18n:split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node split-i18n.mjs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生成 i18n-keys.ts 类型 + source-messages.ts 注册表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自研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i18n:extract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ng extract-i18n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生成 src/locale/messages.xlf（源消息）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编译时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i18n:make:xl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node make-xlf.mjs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把 zh/de 注入 messages.zh.xlf / messages.de.xlf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编译时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build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i18n:check + i18n:split + ng build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运行时单站点构建（含 monaco）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运行时 / 自研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build:compile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check + extract + make:xl + ng build -c compile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编译时三站点构建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编译时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preview:compile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http-server dist/i18n-demo/browser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本地预览编译时站点（默认 /zh）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编译时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build:compile 完整流程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>npm run build:compile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1. i18n:check     校验翻译键（46/46，三语言齐全）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2. i18n:extract   生成 src/locale/messages.xlf（67 条源消息）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3. i18n:make:xl   注入译文 -&gt; messages.zh.xlf / messages.de.xlf（46 个 target）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4. ng build -c compile   localize:true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9"/>
              </w:rPr>
              <w:t xml:space="preserve">                     产物：dist/i18n-demo/browser/{,zh,de}（各含 index.html）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fileReplacements：编译站瘦身</w:t>
      </w:r>
    </w:p>
    <w:p>
      <w:r>
        <w:rPr>
          <w:rFonts w:ascii="微软雅黑" w:hAnsi="微软雅黑" w:eastAsia="微软雅黑"/>
          <w:b w:val="0"/>
          <w:i w:val="0"/>
        </w:rPr>
        <w:t>编译时站点只需编译页，通过构建配置把「运行时路由/功能」替换掉，去掉官方运行时页与自研页（以及它们拉进来的 monaco），main 仅约 243KB、无 monaco 懒加载 chunk。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被替换文件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替换为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src/app/app.routes.ts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app.routes.compile.ts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编译站只路由 CompileTimeComponent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src/app/features.ts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features.compile.ts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RUNTIME_PAGES=false：隐藏运行时导航与首页卡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十一、新增语言与部署实操</w:t>
      </w: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新增一种语言（以 fr 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步骤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操作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涉及文件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translations.json 新增语言列（如 fr）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translations.json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跑 i18n:split / i18n:check，补全所有键的 fr 文本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i18n-keys.ts（生成）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跑 i18n:extract 更新源消息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src/locale/messages.xlf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跑 i18n:make:xl 生成 messages.fr.xlf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src/locale/messages.fr.xlf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angular.json i18n.locales 注册 fr + subPath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angular.json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跑 build:compile，得到 browser/fr/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dist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部署 fr 子目录 + CDN / 语言路由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部署环境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color w:val="1F6FB2"/>
          <w:sz w:val="26"/>
        </w:rPr>
        <w:t>编译时三站点怎么部署</w:t>
      </w:r>
    </w:p>
    <w:p>
      <w:pPr>
        <w:pStyle w:val="ListBullet"/>
      </w:pPr>
      <w:r>
        <w:rPr>
          <w:rFonts w:ascii="微软雅黑" w:hAnsi="微软雅黑" w:eastAsia="微软雅黑"/>
        </w:rPr>
        <w:t>base href 由 --localize 按 subPath 自动生成（/zh/、/de/），浏览器据此加载资源；</w:t>
      </w:r>
    </w:p>
    <w:p>
      <w:pPr>
        <w:pStyle w:val="ListBullet"/>
      </w:pPr>
      <w:r>
        <w:rPr>
          <w:rFonts w:ascii="微软雅黑" w:hAnsi="微软雅黑" w:eastAsia="微软雅黑"/>
        </w:rPr>
        <w:t>把 dist/i18n-demo/browser 整个目录交给任意静态服务器即可；本地预览用 npm run preview:compile；</w:t>
      </w:r>
    </w:p>
    <w:p>
      <w:pPr>
        <w:pStyle w:val="ListBullet"/>
      </w:pPr>
      <w:r>
        <w:rPr>
          <w:rFonts w:ascii="微软雅黑" w:hAnsi="微软雅黑" w:eastAsia="微软雅黑"/>
        </w:rPr>
        <w:t>生产可配合 nginx 语言协商、CDN 按子路径分发；每语言独立 URL 对 SEO 友好。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十二、常见问题与验证技巧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问题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原因</w:t>
            </w:r>
          </w:p>
        </w:tc>
        <w:tc>
          <w:tcPr>
            <w:tcW w:type="dxa" w:w="288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排查 / 解决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构建产物里搜不到中文译文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minifier 把非 ASCII 存成 \uXXXX 转义（如 \u7f16\u8bd1）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用 grep 搜 \uXXXX，或解码查看；三语言 main 哈希不同即已内联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i18n:check 报错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翻译键缺语言 / 多余 / 未被使用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按提示补全或删除 translations.json 里的键，重跑 check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messages.zh.xlf 缺 &lt;target&gt;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make:xl 未注入或语言列缺值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先 i18n:split / check，再重跑 i18n:make:xl；缺 target 时 --localize 回退原文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编译站壳显示中文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壳标签用了运行时 t()，默认 zh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改用静态 $localize（随站点内联），开发态走注册表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如何确认 --localize 内联了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怀疑某语言站点内容不对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看 index.html 的 lang、各语言 main 哈希/大小不同、编译站无运行时 registry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十三、选型建议</w:t>
      </w:r>
    </w:p>
    <w:p>
      <w:pPr>
        <w:pStyle w:val="ListBullet"/>
      </w:pPr>
      <w:r>
        <w:rPr>
          <w:rFonts w:ascii="微软雅黑" w:hAnsi="微软雅黑" w:eastAsia="微软雅黑"/>
        </w:rPr>
        <w:t>要性能 / SEO / 每种语言单独发布 → 选官方编译时（方案二）。</w:t>
      </w:r>
    </w:p>
    <w:p>
      <w:pPr>
        <w:pStyle w:val="ListBullet"/>
      </w:pPr>
      <w:r>
        <w:rPr>
          <w:rFonts w:ascii="微软雅黑" w:hAnsi="微软雅黑" w:eastAsia="微软雅黑"/>
        </w:rPr>
        <w:t>需要用户随时切语言、单站点部署 → 选官方运行时（方案一）。</w:t>
      </w:r>
    </w:p>
    <w:p>
      <w:pPr>
        <w:pStyle w:val="ListBullet"/>
      </w:pPr>
      <w:r>
        <w:rPr>
          <w:rFonts w:ascii="微软雅黑" w:hAnsi="微软雅黑" w:eastAsia="微软雅黑"/>
        </w:rPr>
        <w:t>团队想统一管理文案、要类型安全、还要在线改词 → 在不放弃官方 $localize 的前提下用自研封装（方案三）。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十四、常见名词速查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术语</w:t>
            </w:r>
          </w:p>
        </w:tc>
        <w:tc>
          <w:tcPr>
            <w:tcW w:type="dxa" w:w="4320"/>
            <w:shd w:val="clear" w:color="auto" w:fill="1F6FB2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大白话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SEO（搜索引擎优化）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让网页内容更容易被搜索引擎抓取、搜到并排到前面。编译时方案译文在构建时就固化进页面文件，利于收录；运行时方案内容要浏览器运行后才生成，较难收录。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CDN（内容分发网络）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把网站静态文件缓存到各地服务器，用户就近下载、加载更快，方便分语言分发。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bundle（打包产物）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构建工具把代码合并压缩成一批 JS/CSS 文件。「单一 bundle」指只出一份可切换语言的包。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一种文本数据格式，用 { 键: 值 } 描述数据；本项目的文案总表就是 JSON。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静态站点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构建时提前生成、无需后端动态处理的网页文件；编译时方案每个语言一个静态目录。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编译时 / 运行时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编译时（build time）指构建软件那一步；运行时（runtime）指软件在浏览器里跑起来之后。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npm / npm run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Node 的包管理器与运行脚本的命令；build:compile、i18n:make:xl 等脚本由它触发。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CAT 工具（计算机辅助翻译）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帮译者高效翻译的软件（Phrase、Transifex、Lokalise 等），常配合 xlf 使用。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fetch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浏览器内置的发起网络请求的函数，demo 用它在运行时加载 translations.json。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Monaco 编辑器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微软开源在线代码编辑器（VS Code 的内核），自研页用它做可视化改文案面板。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程序之间的接口/调用入口，例如 loadTranslations() 就是一个 API。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XLIFF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xlf 文件背后的标准格式名称（看 messages.xlf 词条）。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ARB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Google 定义的翻译格式（.arb），常用于 Flutter；也是 extract-i18n 的输出格式之一。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XMB / XTB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XML Message Bundle 翻译格式：源文件 .xmb，译文文件 .xtb。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XLIFF 1.2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xlf 的旧版本标准（trans-unit）；CAT 工具兼容最好，可用 --format=xlf 输出。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canMatch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Angular 路由守卫：只有满足条件才匹配该路由；demo 用它只放行 en/zh/de 的 :lang 段。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signal / effect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Angular 响应式原语：signal 是可订阅的状态，effect 在依赖的 signal 变化时自动重跑。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fileReplacements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构建配置：构建时把某文件替换成另一个；demo 用它把运行时路由/功能换成编译时版本。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URL 驱动 / 内存驱动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两种语言状态方案：语言写在 URL（:lang），或只存在内存/localStorage（/official、/custom）。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$languages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translations.json 里的可选字段，声明启用哪些语言；编辑器里可勾选。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i w:val="0"/>
        </w:rPr>
        <w:t>其余术语（$localize、@@id、loadTranslations、tree-shake 等）也收录在 Excel「名词小词典」里。</w:t>
      </w:r>
    </w:p>
    <w:p>
      <w:pPr>
        <w:pStyle w:val="Heading1"/>
      </w:pPr>
      <w:r>
        <w:rPr>
          <w:rFonts w:ascii="微软雅黑" w:hAnsi="微软雅黑" w:eastAsia="微软雅黑"/>
          <w:color w:val="0B5394"/>
          <w:sz w:val="32"/>
        </w:rPr>
        <w:t>十五、说明</w:t>
      </w:r>
    </w:p>
    <w:p>
      <w:r>
        <w:rPr>
          <w:rFonts w:ascii="微软雅黑" w:hAnsi="微软雅黑" w:eastAsia="微软雅黑"/>
          <w:b w:val="0"/>
          <w:i/>
          <w:color w:val="888888"/>
        </w:rPr>
        <w:t>文中代码为示意；实际代码在 src/app 对应组件里。三方案共用同一套消息 id 与 translations.json 文案源，这正是 make-xlf.mjs 做桥接的原因。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